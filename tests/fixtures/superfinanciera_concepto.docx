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Concepto de prueba.</w:t>
      </w:r>
    </w:p>
    <w:p>
      <w:r>
        <w:t>Segundo párrafo con contenido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